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Resolução do Exercício - Cobertura de Testes</w:t>
      </w:r>
    </w:p>
    <w:p>
      <w:pPr>
        <w:pStyle w:val="Heading1"/>
      </w:pPr>
      <w:r>
        <w:t>2. Execução de Comandos e Análise de Resultados</w:t>
      </w:r>
    </w:p>
    <w:p>
      <w:pPr>
        <w:pStyle w:val="Heading2"/>
      </w:pPr>
      <w:r>
        <w:t>Passo A: Cobertura de Linha (Line Coverage)</w:t>
      </w:r>
    </w:p>
    <w:p>
      <w:r>
        <w:rPr>
          <w:b/>
        </w:rPr>
        <w:t>Q1. Qual foi a porcentagem de cobertura (Cover) exibida? Por que a porcentagem de linhas executadas aparenta ser alta apesar disso?</w:t>
        <w:br/>
      </w:r>
      <w:r>
        <w:t>A cobertura exibida inicialmente deu 70%. A porcentagem parece meio alta com só dois testes porque a ferramenta considera uma linha como "executada" só pelo fato do Python passar por ela pra fazer uma checagem. No caso dos ifs e elifs, o interpretador lê a linha pra avaliar se a condição é verdadeira ou falsa. Então, mesmo que a condição dê False e o código não entre no bloco de baixo, a linha da condição em si já conta como "visitada".</w:t>
      </w:r>
    </w:p>
    <w:p>
      <w:pPr>
        <w:pStyle w:val="Heading2"/>
      </w:pPr>
      <w:r>
        <w:t>Passo B: Cobertura de Desvio (Branch Coverage)</w:t>
      </w:r>
    </w:p>
    <w:p>
      <w:r>
        <w:rPr>
          <w:b/>
        </w:rPr>
        <w:t>Q2. Compare o resultado com o Passo A. Quais foram os valores exibidos nas colunas Branch e BrPart? Explicite o significado. Por que a métrica Cover caiu? O que a análise detectou?</w:t>
        <w:br/>
      </w:r>
      <w:r>
        <w:t>A coluna Branch marcou 8, o que significa que o código tem 8 caminhos lógicos possíveis no total. A coluna BrPart marcou 3, indicando que 3 desses desvios foram testados só pela metade (ou seja, o nosso teste forçou um cenário True, mas faltou testar o cenário False, ou vice-versa).</w:t>
        <w:br/>
        <w:br/>
      </w:r>
      <w:r>
        <w:t>A métrica Cover caiu de 70% pra 67% porque a análise de desvios é mais chata e exigente. A análise de linhas passou batido por muita coisa, mas a de desvios percebeu que a gente não cobriu todos os cenários possíveis dos condicionais. Por exemplo, ela detectou que a gente não testou nenhuma situação com idade negativa e nem testou o status VIP funcionando.</w:t>
      </w:r>
    </w:p>
    <w:p>
      <w:pPr>
        <w:pStyle w:val="Heading2"/>
      </w:pPr>
      <w:r>
        <w:t>Passo C: Relatório Visual em HTML e Diagnóstico</w:t>
      </w:r>
    </w:p>
    <w:p>
      <w:r>
        <w:rPr>
          <w:b/>
        </w:rPr>
        <w:t>Q3. Inspecione o código colorido no HTML e responda:</w:t>
        <w:br/>
      </w:r>
      <w:r>
        <w:t>A linha "if idade &lt; 0:" ficou de cor Amarela. Isso mostra que a gente testou essa ramificação parcialmente. O código até passou por lá, mas como a gente só mandou idades positivas nos testes antigos, o Python nunca viu o cenário em que essa condição dá verdadeira.</w:t>
        <w:br/>
        <w:br/>
      </w:r>
      <w:r>
        <w:t>Já a linha do "raise ValueError" ficou de cor Vermelha justamente por causa disso. Como a idade nunca foi negativa nos testes, o código nunca precisou entrar nesse bloco, então a exceção nunca foi disparada na prática.</w:t>
        <w:br/>
        <w:br/>
      </w:r>
      <w:r>
        <w:t>Para pintar o arquivo inteiro de verde (100%), faltavam estes testes aqui:</w:t>
        <w:br/>
      </w:r>
    </w:p>
    <w:p>
      <w:pPr>
        <w:pStyle w:val="ListBullet"/>
      </w:pPr>
      <w:r>
        <w:t>Exceção (Linha 3): idade = -1, possui_convite = False, vip = False</w:t>
      </w:r>
    </w:p>
    <w:p>
      <w:pPr>
        <w:pStyle w:val="ListBullet"/>
      </w:pPr>
      <w:r>
        <w:t>Acesso VIP Liberado (Linha 5): idade = 25, possui_convite = False, vip = True</w:t>
      </w:r>
    </w:p>
    <w:p>
      <w:pPr>
        <w:pStyle w:val="ListBullet"/>
      </w:pPr>
      <w:r>
        <w:t>Comprar Ingressos (Linha 9): idade = 20, possui_convite = False, vip = False</w:t>
      </w:r>
    </w:p>
    <w:p>
      <w:r>
        <w:rPr>
          <w:b/>
        </w:rPr>
        <w:br/>
        <w:t>Por que atingir 100% de cobertura de desvios não significa testar todas as combinações?</w:t>
        <w:br/>
      </w:r>
      <w:r>
        <w:t>Bater 100% de desvios só garante que o seu código passou por todas as bifurcações lógicas (os dois lados de cada "if" e "else"). Mas isso não quer dizer que você testou todas as combinações de variáveis possíveis juntas. A gente pode bater 100% no relatório testando um adulto VIP e um menor normal, por exemplo, mas e se entrar um "menor de idade VIP"? O código barra ou libera? A ferramenta de cobertura não cruza esses dados. Portanto, mesmo com 100% lá no HTML, ainda podem ter bugs e furos na regra de negócio do programa por falta de testar as combinações.</w:t>
      </w:r>
    </w:p>
    <w:p>
      <w:pPr>
        <w:pStyle w:val="Heading1"/>
      </w:pPr>
      <w:r>
        <w:t>3. Desafio de Implementação Prática</w:t>
      </w:r>
    </w:p>
    <w:p>
      <w:r>
        <w:t>Aqui está o código final do arquivo test_validador.py que adiciona o que estava faltando pra gente bater 100% nas métricas:</w:t>
      </w:r>
    </w:p>
    <w:p>
      <w:pPr>
        <w:pStyle w:val="NoSpacing"/>
      </w:pPr>
      <w:r>
        <w:rPr>
          <w:rFonts w:ascii="Courier New" w:hAnsi="Courier New"/>
          <w:sz w:val="20"/>
        </w:rPr>
        <w:t>import pytest</w:t>
        <w:br/>
        <w:t>from validador import validar_acesso</w:t>
        <w:br/>
        <w:br/>
        <w:t># --- Testes Iniciais (Etapa 1) ---</w:t>
        <w:br/>
        <w:t>def test_acesso_permitido():</w:t>
        <w:br/>
        <w:t xml:space="preserve">    resultado = validar_acesso(20, True)</w:t>
        <w:br/>
        <w:t xml:space="preserve">    assert resultado == "Acesso Permitido"</w:t>
        <w:br/>
        <w:br/>
        <w:t>def test_menor_de_idade():</w:t>
        <w:br/>
        <w:t xml:space="preserve">    resultado = validar_acesso(15, False)</w:t>
        <w:br/>
        <w:t xml:space="preserve">    assert resultado == "Acesso Negado: Menor de Idade"</w:t>
        <w:br/>
        <w:br/>
        <w:t># --- Novos testes pra bater 100% de cobertura ---</w:t>
        <w:br/>
        <w:t>def test_idade_invalida_excecao():</w:t>
        <w:br/>
        <w:t xml:space="preserve">    # Testa a linha de exceção quando a idade é negativa</w:t>
        <w:br/>
        <w:t xml:space="preserve">    with pytest.raises(ValueError, match="Idade inválida"):</w:t>
        <w:br/>
        <w:t xml:space="preserve">        validar_acesso(-1, False)</w:t>
        <w:br/>
        <w:br/>
        <w:t>def test_acesso_vip_liberado():</w:t>
        <w:br/>
        <w:t xml:space="preserve">    # Testa o acesso liberado por status VIP</w:t>
        <w:br/>
        <w:t xml:space="preserve">    resultado = validar_acesso(25, False, vip=True)</w:t>
        <w:br/>
        <w:t xml:space="preserve">    assert resultado == "Acesso VIP Liberado"</w:t>
        <w:br/>
        <w:br/>
        <w:t>def test_comprar_ingressos():</w:t>
        <w:br/>
        <w:t xml:space="preserve">    # Testa o adulto que não tem convite nem VIP</w:t>
        <w:br/>
        <w:t xml:space="preserve">    resultado = validar_acesso(20, False)</w:t>
        <w:br/>
        <w:t xml:space="preserve">    assert resultado == "Comprar Ingressos"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